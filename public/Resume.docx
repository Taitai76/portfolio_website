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986F" w14:textId="77777777" w:rsidR="00C14961" w:rsidRDefault="00000000">
      <w:pPr>
        <w:pStyle w:val="Title"/>
      </w:pPr>
      <w:r>
        <w:t>Mohammed Taitai</w:t>
      </w:r>
    </w:p>
    <w:p w14:paraId="4BB5A015" w14:textId="77777777" w:rsidR="00C14961" w:rsidRDefault="00000000">
      <w:r>
        <w:t>Colorado Springs, CO | Mohammedtaitai@gmail.com | (941) 914-8146</w:t>
      </w:r>
    </w:p>
    <w:p w14:paraId="32926F77" w14:textId="687E211E" w:rsidR="00383CFE" w:rsidRDefault="00B734A3">
      <w:hyperlink r:id="rId6" w:history="1">
        <w:r w:rsidR="00000000" w:rsidRPr="00B734A3">
          <w:rPr>
            <w:rStyle w:val="Hyperlink"/>
          </w:rPr>
          <w:t>LinkedIn</w:t>
        </w:r>
      </w:hyperlink>
    </w:p>
    <w:p w14:paraId="11CB2398" w14:textId="0A9C9442" w:rsidR="00C14961" w:rsidRDefault="00000000">
      <w:r>
        <w:t xml:space="preserve"> </w:t>
      </w:r>
      <w:hyperlink r:id="rId7" w:history="1">
        <w:r w:rsidRPr="00B734A3">
          <w:rPr>
            <w:rStyle w:val="Hyperlink"/>
          </w:rPr>
          <w:t>GitHub</w:t>
        </w:r>
      </w:hyperlink>
    </w:p>
    <w:p w14:paraId="39212927" w14:textId="77777777" w:rsidR="00C14961" w:rsidRDefault="00000000">
      <w:pPr>
        <w:pStyle w:val="Heading1"/>
      </w:pPr>
      <w:r>
        <w:t>SUMMARY</w:t>
      </w:r>
    </w:p>
    <w:p w14:paraId="48349A14" w14:textId="77777777" w:rsidR="00C14961" w:rsidRDefault="00251D57">
      <w:r w:rsidRPr="00251D57">
        <w:t>Versatile IT professional with a strong foundation in software engineering, technical support, and healthcare systems. Skilled in troubleshooting, system optimization, and cross-team collaboration to improve operational efficiency.</w:t>
      </w:r>
    </w:p>
    <w:p w14:paraId="2507D419" w14:textId="77777777" w:rsidR="00251D57" w:rsidRPr="00251D57" w:rsidRDefault="00251D57" w:rsidP="00251D57">
      <w:pPr>
        <w:pStyle w:val="Heading1"/>
      </w:pPr>
      <w:r>
        <w:t>EDUCATION</w:t>
      </w:r>
    </w:p>
    <w:p w14:paraId="38608CF6" w14:textId="77777777" w:rsidR="00251D57" w:rsidRDefault="00251D57" w:rsidP="00251D57">
      <w:proofErr w:type="spellStart"/>
      <w:r>
        <w:t>Bachelors</w:t>
      </w:r>
      <w:proofErr w:type="spellEnd"/>
      <w:r>
        <w:t xml:space="preserve"> of Science – C</w:t>
      </w:r>
      <w:r w:rsidRPr="00251D57">
        <w:t>ybersecurity and Information Assurance –</w:t>
      </w:r>
      <w:r>
        <w:t xml:space="preserve">                                     Western Governors University | Nov 2025 – Jun 2026</w:t>
      </w:r>
    </w:p>
    <w:p w14:paraId="6B0C96F3" w14:textId="77777777" w:rsidR="00251D57" w:rsidRDefault="00251D57" w:rsidP="00251D57">
      <w:r>
        <w:t>Associate of Science – Computer Programming &amp; Analysis</w:t>
      </w:r>
      <w:r>
        <w:br/>
        <w:t>State College of Florida, Manatee-Sarasota | Jan 2022 – Apr 2024</w:t>
      </w:r>
    </w:p>
    <w:p w14:paraId="5D07E375" w14:textId="77777777" w:rsidR="00251D57" w:rsidRDefault="00251D57" w:rsidP="00251D57">
      <w:r>
        <w:t>Software Engineering Certificate</w:t>
      </w:r>
      <w:r>
        <w:br/>
        <w:t>Flatiron School (Remote) | Apr 2022 – Jan 2023</w:t>
      </w:r>
    </w:p>
    <w:p w14:paraId="12ADF106" w14:textId="77777777" w:rsidR="00251D57" w:rsidRDefault="00251D57" w:rsidP="00251D57">
      <w:pPr>
        <w:pStyle w:val="Heading1"/>
      </w:pPr>
      <w:r>
        <w:t>CERTIFICATIONS</w:t>
      </w:r>
    </w:p>
    <w:p w14:paraId="36042DC6" w14:textId="77777777" w:rsidR="00251D57" w:rsidRDefault="00251D57" w:rsidP="00251D57">
      <w:pPr>
        <w:pStyle w:val="ListBullet"/>
      </w:pPr>
      <w:r>
        <w:t>Colorado EMT License (Active)</w:t>
      </w:r>
    </w:p>
    <w:p w14:paraId="595CE06A" w14:textId="77777777" w:rsidR="00251D57" w:rsidRDefault="00251D57" w:rsidP="00251D57">
      <w:pPr>
        <w:pStyle w:val="ListBullet"/>
      </w:pPr>
      <w:r>
        <w:t>BLS CPR Certification</w:t>
      </w:r>
    </w:p>
    <w:p w14:paraId="5B1A3A64" w14:textId="77777777" w:rsidR="00251D57" w:rsidRDefault="00251D57" w:rsidP="00251D57">
      <w:pPr>
        <w:pStyle w:val="ListBullet"/>
      </w:pPr>
      <w:r>
        <w:t>Microsoft Office Suite Certification</w:t>
      </w:r>
    </w:p>
    <w:p w14:paraId="7E7E9BDF" w14:textId="17839598" w:rsidR="00383CFE" w:rsidRDefault="00251D57" w:rsidP="00251D57">
      <w:pPr>
        <w:pStyle w:val="ListBullet"/>
      </w:pPr>
      <w:r>
        <w:t>CompTIA A+</w:t>
      </w:r>
      <w:r w:rsidR="00383CFE">
        <w:t>(</w:t>
      </w:r>
      <w:proofErr w:type="gramStart"/>
      <w:r w:rsidR="00383CFE">
        <w:t>expected  Jan</w:t>
      </w:r>
      <w:proofErr w:type="gramEnd"/>
      <w:r w:rsidR="00383CFE">
        <w:t xml:space="preserve"> of 2026)</w:t>
      </w:r>
    </w:p>
    <w:p w14:paraId="183F0026" w14:textId="13B8117D" w:rsidR="00251D57" w:rsidRDefault="00383CFE" w:rsidP="00251D57">
      <w:pPr>
        <w:pStyle w:val="ListBullet"/>
      </w:pPr>
      <w:r>
        <w:t xml:space="preserve">CompTIA </w:t>
      </w:r>
      <w:r w:rsidR="00251D57">
        <w:t xml:space="preserve">Network+ </w:t>
      </w:r>
      <w:r>
        <w:t>(</w:t>
      </w:r>
      <w:proofErr w:type="gramStart"/>
      <w:r>
        <w:t>expected  Jan</w:t>
      </w:r>
      <w:proofErr w:type="gramEnd"/>
      <w:r>
        <w:t xml:space="preserve"> of 2026)</w:t>
      </w:r>
    </w:p>
    <w:p w14:paraId="579031D5" w14:textId="451F8911" w:rsidR="00383CFE" w:rsidRDefault="00383CFE" w:rsidP="00251D57">
      <w:pPr>
        <w:pStyle w:val="ListBullet"/>
      </w:pPr>
      <w:r>
        <w:t>CompTIA Security+ (</w:t>
      </w:r>
      <w:proofErr w:type="gramStart"/>
      <w:r>
        <w:t>expected  Jan</w:t>
      </w:r>
      <w:proofErr w:type="gramEnd"/>
      <w:r>
        <w:t xml:space="preserve"> of 2026)</w:t>
      </w:r>
    </w:p>
    <w:p w14:paraId="43F561E9" w14:textId="77777777" w:rsidR="00C14961" w:rsidRDefault="00000000">
      <w:pPr>
        <w:pStyle w:val="Heading1"/>
      </w:pPr>
      <w:r>
        <w:t>TECHNICAL SKILLS</w:t>
      </w:r>
    </w:p>
    <w:p w14:paraId="37B9F2A6" w14:textId="77777777" w:rsidR="00C14961" w:rsidRDefault="00000000">
      <w:pPr>
        <w:pStyle w:val="ListBullet"/>
      </w:pPr>
      <w:r>
        <w:t>Programming &amp; Web Development: HTML, CSS, JavaScript, React.js, Ruby on Rails, PHP, SQL, C++</w:t>
      </w:r>
    </w:p>
    <w:p w14:paraId="739E9D53" w14:textId="77777777" w:rsidR="00C14961" w:rsidRDefault="00000000">
      <w:pPr>
        <w:pStyle w:val="ListBullet"/>
      </w:pPr>
      <w:r>
        <w:t>Tools &amp; Platforms: Git, GitHub, Flask, Agile/Scrum, VS Code, REST APIs</w:t>
      </w:r>
    </w:p>
    <w:p w14:paraId="27065CE2" w14:textId="77777777" w:rsidR="00C14961" w:rsidRDefault="00000000">
      <w:pPr>
        <w:pStyle w:val="ListBullet"/>
      </w:pPr>
      <w:r>
        <w:t>Systems &amp; Networking: IT troubleshooting, database management, secure system configuration</w:t>
      </w:r>
    </w:p>
    <w:p w14:paraId="3A261AF3" w14:textId="77777777" w:rsidR="00C14961" w:rsidRDefault="00000000">
      <w:pPr>
        <w:pStyle w:val="ListBullet"/>
      </w:pPr>
      <w:r>
        <w:t>Healthcare IT: EHR systems, medical documentation, HIPAA compliance</w:t>
      </w:r>
    </w:p>
    <w:p w14:paraId="62E4B5BD" w14:textId="77777777" w:rsidR="00C14961" w:rsidRDefault="00000000">
      <w:pPr>
        <w:pStyle w:val="ListBullet"/>
      </w:pPr>
      <w:r>
        <w:lastRenderedPageBreak/>
        <w:t>Soft Skills: Strong problem-solving, cross-team collaboration, and technical communication</w:t>
      </w:r>
    </w:p>
    <w:p w14:paraId="7B1D0F37" w14:textId="77777777" w:rsidR="00C14961" w:rsidRDefault="00000000">
      <w:pPr>
        <w:pStyle w:val="Heading1"/>
      </w:pPr>
      <w:r>
        <w:t>EXPERIENCE</w:t>
      </w:r>
    </w:p>
    <w:p w14:paraId="24DD9EFA" w14:textId="77777777" w:rsidR="00C14961" w:rsidRDefault="00000000">
      <w:pPr>
        <w:pStyle w:val="Heading2"/>
      </w:pPr>
      <w:r>
        <w:t>EMT – Apex Paramedics</w:t>
      </w:r>
    </w:p>
    <w:p w14:paraId="6528A92C" w14:textId="77777777" w:rsidR="00C14961" w:rsidRDefault="00000000">
      <w:r>
        <w:t>Colorado Springs, CO | Jan 2025 – Present</w:t>
      </w:r>
    </w:p>
    <w:p w14:paraId="63EEDA58" w14:textId="77777777" w:rsidR="00C14961" w:rsidRDefault="00000000">
      <w:pPr>
        <w:pStyle w:val="ListBullet"/>
      </w:pPr>
      <w:r>
        <w:t>Provide emergency medical care, monitor patient conditions, and maintain accurate documentation.</w:t>
      </w:r>
    </w:p>
    <w:p w14:paraId="5D3B483F" w14:textId="77777777" w:rsidR="00C14961" w:rsidRDefault="00000000">
      <w:pPr>
        <w:pStyle w:val="ListBullet"/>
      </w:pPr>
      <w:r>
        <w:t>Collaborate with dispatchers, nurses, and physicians to ensure timely and effective treatment.</w:t>
      </w:r>
    </w:p>
    <w:p w14:paraId="464F7067" w14:textId="77777777" w:rsidR="00C14961" w:rsidRDefault="00000000">
      <w:pPr>
        <w:pStyle w:val="ListBullet"/>
      </w:pPr>
      <w:r>
        <w:t>Leverage healthcare IT systems for charting, documentation, and electronic patient care reporting (</w:t>
      </w:r>
      <w:proofErr w:type="spellStart"/>
      <w:r>
        <w:t>ePCR</w:t>
      </w:r>
      <w:proofErr w:type="spellEnd"/>
      <w:r>
        <w:t>).</w:t>
      </w:r>
    </w:p>
    <w:p w14:paraId="7097FF40" w14:textId="77777777" w:rsidR="00C14961" w:rsidRDefault="00000000">
      <w:pPr>
        <w:pStyle w:val="Heading2"/>
      </w:pPr>
      <w:r>
        <w:t>Medical Scribe – Global Physicians Network</w:t>
      </w:r>
    </w:p>
    <w:p w14:paraId="1228204E" w14:textId="77777777" w:rsidR="00C14961" w:rsidRDefault="00000000">
      <w:r>
        <w:t>Sarasota, FL | Jun 2022 – Dec 2024</w:t>
      </w:r>
    </w:p>
    <w:p w14:paraId="286C12F3" w14:textId="77777777" w:rsidR="00C14961" w:rsidRDefault="00000000">
      <w:pPr>
        <w:pStyle w:val="ListBullet"/>
      </w:pPr>
      <w:r>
        <w:t>Documented patient encounters in real time using EHR systems, ensuring compliance with medical and legal standards.</w:t>
      </w:r>
    </w:p>
    <w:p w14:paraId="551FBA1C" w14:textId="77777777" w:rsidR="00C14961" w:rsidRDefault="00000000">
      <w:pPr>
        <w:pStyle w:val="ListBullet"/>
      </w:pPr>
      <w:r>
        <w:t>Assisted physicians in managing patient records and retrieving critical information during emergency care.</w:t>
      </w:r>
    </w:p>
    <w:p w14:paraId="3D33A91A" w14:textId="77777777" w:rsidR="00C14961" w:rsidRDefault="00000000">
      <w:pPr>
        <w:pStyle w:val="ListBullet"/>
      </w:pPr>
      <w:r>
        <w:t>Gained familiarity with medical workflows and radiology documentation processes.</w:t>
      </w:r>
    </w:p>
    <w:p w14:paraId="01EB17A0" w14:textId="77777777" w:rsidR="00C14961" w:rsidRDefault="00000000">
      <w:pPr>
        <w:pStyle w:val="Heading2"/>
      </w:pPr>
      <w:r>
        <w:t>Meat Cutter – Publix Supermarkets</w:t>
      </w:r>
    </w:p>
    <w:p w14:paraId="32F60C0C" w14:textId="77777777" w:rsidR="00C14961" w:rsidRDefault="00000000">
      <w:r>
        <w:t>Sarasota, FL | Jun 2020 – Feb 2022</w:t>
      </w:r>
    </w:p>
    <w:p w14:paraId="243907AC" w14:textId="77777777" w:rsidR="00C14961" w:rsidRDefault="00000000">
      <w:pPr>
        <w:pStyle w:val="ListBullet"/>
      </w:pPr>
      <w:r>
        <w:t>Maintained inventory accuracy and customer satisfaction through efficient stock management.</w:t>
      </w:r>
    </w:p>
    <w:p w14:paraId="3AE81DC3" w14:textId="77777777" w:rsidR="00C14961" w:rsidRDefault="00000000">
      <w:pPr>
        <w:pStyle w:val="ListBullet"/>
      </w:pPr>
      <w:r>
        <w:t>Trained new hires on operational processes and food safety standards.</w:t>
      </w:r>
    </w:p>
    <w:p w14:paraId="75CA983B" w14:textId="77777777" w:rsidR="00C14961" w:rsidRDefault="00000000">
      <w:pPr>
        <w:pStyle w:val="Heading2"/>
      </w:pPr>
      <w:r>
        <w:t>Sales Associate – Mattress Firm</w:t>
      </w:r>
    </w:p>
    <w:p w14:paraId="783EF9D4" w14:textId="77777777" w:rsidR="00C14961" w:rsidRDefault="00000000">
      <w:r>
        <w:t>Sarasota, FL | Jul 2019 – Mar 2020</w:t>
      </w:r>
    </w:p>
    <w:p w14:paraId="23033786" w14:textId="77777777" w:rsidR="00C14961" w:rsidRDefault="00000000">
      <w:pPr>
        <w:pStyle w:val="ListBullet"/>
      </w:pPr>
      <w:r>
        <w:t>Delivered personalized customer service while achieving sales targets.</w:t>
      </w:r>
    </w:p>
    <w:p w14:paraId="4D75CCBF" w14:textId="77777777" w:rsidR="00C14961" w:rsidRDefault="00000000">
      <w:pPr>
        <w:pStyle w:val="ListBullet"/>
      </w:pPr>
      <w:r>
        <w:t>Handled customer inquiries and maintained detailed product knowledge.</w:t>
      </w:r>
    </w:p>
    <w:p w14:paraId="3B3C96A6" w14:textId="77777777" w:rsidR="00C14961" w:rsidRDefault="00000000">
      <w:pPr>
        <w:pStyle w:val="Heading2"/>
      </w:pPr>
      <w:r>
        <w:t>Team Leader – PDQ</w:t>
      </w:r>
    </w:p>
    <w:p w14:paraId="1E6C414A" w14:textId="77777777" w:rsidR="00C14961" w:rsidRDefault="00000000">
      <w:r>
        <w:t>Sarasota, FL | Jun 2017 – Jul 2019</w:t>
      </w:r>
    </w:p>
    <w:p w14:paraId="3A116556" w14:textId="77777777" w:rsidR="00C14961" w:rsidRDefault="00000000">
      <w:pPr>
        <w:pStyle w:val="ListBullet"/>
      </w:pPr>
      <w:r>
        <w:t>Led daily operations, managed team scheduling, and ensured service quality.</w:t>
      </w:r>
    </w:p>
    <w:p w14:paraId="48696996" w14:textId="77777777" w:rsidR="00C14961" w:rsidRDefault="00000000">
      <w:pPr>
        <w:pStyle w:val="ListBullet"/>
      </w:pPr>
      <w:r>
        <w:t>Trained and mentored new employees while enforcing safety and compliance protocols.</w:t>
      </w:r>
    </w:p>
    <w:sectPr w:rsidR="00C149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44296">
    <w:abstractNumId w:val="8"/>
  </w:num>
  <w:num w:numId="2" w16cid:durableId="2119107239">
    <w:abstractNumId w:val="6"/>
  </w:num>
  <w:num w:numId="3" w16cid:durableId="1325547510">
    <w:abstractNumId w:val="5"/>
  </w:num>
  <w:num w:numId="4" w16cid:durableId="422411708">
    <w:abstractNumId w:val="4"/>
  </w:num>
  <w:num w:numId="5" w16cid:durableId="1650087176">
    <w:abstractNumId w:val="7"/>
  </w:num>
  <w:num w:numId="6" w16cid:durableId="1220240408">
    <w:abstractNumId w:val="3"/>
  </w:num>
  <w:num w:numId="7" w16cid:durableId="689450132">
    <w:abstractNumId w:val="2"/>
  </w:num>
  <w:num w:numId="8" w16cid:durableId="712116946">
    <w:abstractNumId w:val="1"/>
  </w:num>
  <w:num w:numId="9" w16cid:durableId="35469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F02"/>
    <w:rsid w:val="00251D57"/>
    <w:rsid w:val="0029639D"/>
    <w:rsid w:val="00326F90"/>
    <w:rsid w:val="003477A3"/>
    <w:rsid w:val="00383CFE"/>
    <w:rsid w:val="00440B1C"/>
    <w:rsid w:val="0074798E"/>
    <w:rsid w:val="00837A18"/>
    <w:rsid w:val="00AA1D8D"/>
    <w:rsid w:val="00B47730"/>
    <w:rsid w:val="00B734A3"/>
    <w:rsid w:val="00C01D9D"/>
    <w:rsid w:val="00C149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F26B3"/>
  <w14:defaultImageDpi w14:val="300"/>
  <w15:docId w15:val="{C0AEEE65-B9BF-EC45-8678-DD7463C2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51D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Taitai7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ohammedtaitai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Taitai</cp:lastModifiedBy>
  <cp:revision>6</cp:revision>
  <dcterms:created xsi:type="dcterms:W3CDTF">2013-12-23T23:15:00Z</dcterms:created>
  <dcterms:modified xsi:type="dcterms:W3CDTF">2025-11-03T17:33:00Z</dcterms:modified>
  <cp:category/>
</cp:coreProperties>
</file>